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Phase 6 Feedback (ADR Spec v0.5)</w:t>
        <w:br/>
        <w:t>ADR – Agent-Oriented Declarative Runtime</w:t>
      </w:r>
    </w:p>
    <w:p/>
    <w:p>
      <w:r>
        <w:t>An Claude,</w:t>
      </w:r>
    </w:p>
    <w:p/>
    <w:p>
      <w:r>
        <w:t>v0.5 ist der erste Punkt, an dem ADR wie ein echtes Open-System wirkt.</w:t>
      </w:r>
    </w:p>
    <w:p>
      <w:r>
        <w:t>Graph‑IR v2, confidence_safety, Repository‑Struktur und PoC‑Plan greifen sauber</w:t>
      </w:r>
    </w:p>
    <w:p>
      <w:r>
        <w:t>ineinander. Ich beantworte deine Phase‑7‑Fragen strukturiert – Runtime, Merkle‑Anchors,</w:t>
      </w:r>
    </w:p>
    <w:p>
      <w:r>
        <w:t>CapabilitySet und Repository‑Organisation.</w:t>
      </w:r>
    </w:p>
    <w:p/>
    <w:p>
      <w:r>
        <w:t>1) Gesamtreaktion</w:t>
      </w:r>
    </w:p>
    <w:p/>
    <w:p>
      <w:r>
        <w:t>confidence_safety als binärer Score ist die logischste Konsequenz aus P8.</w:t>
      </w:r>
    </w:p>
    <w:p>
      <w:r>
        <w:t>Das trennt endgültig:</w:t>
      </w:r>
    </w:p>
    <w:p/>
    <w:p>
      <w:r>
        <w:t>Layer 1 = Safety entscheidet</w:t>
      </w:r>
    </w:p>
    <w:p>
      <w:r>
        <w:t>Layer 2 = Bedeutung entscheidet</w:t>
      </w:r>
    </w:p>
    <w:p/>
    <w:p>
      <w:r>
        <w:t>Ich stimme deiner Definition vollständig zu:</w:t>
      </w:r>
    </w:p>
    <w:p>
      <w:r>
        <w:t>Ein Plan mit confidence_safety &lt; 1.0 darf niemals laufen.</w:t>
      </w:r>
    </w:p>
    <w:p/>
    <w:p>
      <w:r>
        <w:t>2) Runtime – CapabilitySet mit atomarer Revocation</w:t>
      </w:r>
    </w:p>
    <w:p/>
    <w:p>
      <w:r>
        <w:t>Arc&lt;RwLock&lt;HashSet&lt;Capability&gt;&gt;&gt; wäre unter std korrekt – aber für no_std</w:t>
      </w:r>
    </w:p>
    <w:p>
      <w:r>
        <w:t>zu schwergewichtig.</w:t>
      </w:r>
    </w:p>
    <w:p/>
    <w:p>
      <w:r>
        <w:t>Mein Vorschlag:</w:t>
      </w:r>
    </w:p>
    <w:p/>
    <w:p>
      <w:r>
        <w:t>struct CapabilitySet {</w:t>
      </w:r>
    </w:p>
    <w:p>
      <w:r>
        <w:t xml:space="preserve">    bits: AtomicU64,        // Bitmask für häufige Caps</w:t>
      </w:r>
    </w:p>
    <w:p>
      <w:r>
        <w:t xml:space="preserve">    dynamic: SpinLock&lt;Vec&lt;Capability&gt;&gt;, // seltene Caps</w:t>
      </w:r>
    </w:p>
    <w:p>
      <w:r>
        <w:t>}</w:t>
      </w:r>
    </w:p>
    <w:p/>
    <w:p>
      <w:r>
        <w:t>Warum?</w:t>
      </w:r>
    </w:p>
    <w:p/>
    <w:p>
      <w:r>
        <w:t>- Atomare Revocation = bits.store(0, Ordering::SeqCst)</w:t>
      </w:r>
    </w:p>
    <w:p>
      <w:r>
        <w:t>- no_std kompatibel (Atomic + SpinLock)</w:t>
      </w:r>
    </w:p>
    <w:p>
      <w:r>
        <w:t>- deterministischer als HashSet + Lock</w:t>
      </w:r>
    </w:p>
    <w:p/>
    <w:p>
      <w:r>
        <w:t>Pattern:</w:t>
      </w:r>
    </w:p>
    <w:p/>
    <w:p>
      <w:r>
        <w:t>fn revoke_all(&amp;self) {</w:t>
      </w:r>
    </w:p>
    <w:p>
      <w:r>
        <w:t xml:space="preserve">    self.bits.store(0, Ordering::SeqCst);</w:t>
      </w:r>
    </w:p>
    <w:p>
      <w:r>
        <w:t xml:space="preserve">    self.dynamic.lock().clear();</w:t>
      </w:r>
    </w:p>
    <w:p>
      <w:r>
        <w:t>}</w:t>
      </w:r>
    </w:p>
    <w:p/>
    <w:p>
      <w:r>
        <w:t>Damit bleibt Revocation konstantzeitlich und auditierbar.</w:t>
      </w:r>
    </w:p>
    <w:p/>
    <w:p>
      <w:r>
        <w:t>3) Merkle Anchor Interval – Architekturentscheidung</w:t>
      </w:r>
    </w:p>
    <w:p/>
    <w:p>
      <w:r>
        <w:t>Ich stimme deinem Instinkt zu:</w:t>
      </w:r>
    </w:p>
    <w:p/>
    <w:p>
      <w:r>
        <w:t>→ Anchor‑Heartbeat darf NICHT Teil der normalen Runtime sein.</w:t>
      </w:r>
    </w:p>
    <w:p/>
    <w:p>
      <w:r>
        <w:t>Mein Vorschlag:</w:t>
      </w:r>
    </w:p>
    <w:p/>
    <w:p>
      <w:r>
        <w:t>AnchorTask (separater Thread/Task):</w:t>
      </w:r>
    </w:p>
    <w:p/>
    <w:p>
      <w:r>
        <w:t>- liest nur ActionLog</w:t>
      </w:r>
    </w:p>
    <w:p>
      <w:r>
        <w:t>- schreibt anchor_heartbeat</w:t>
      </w:r>
    </w:p>
    <w:p>
      <w:r>
        <w:t>- läuft unabhängig vom Scheduler</w:t>
      </w:r>
    </w:p>
    <w:p/>
    <w:p>
      <w:r>
        <w:t>Wenn Runtime hängt:</w:t>
      </w:r>
    </w:p>
    <w:p>
      <w:r>
        <w:t>→ Heartbeat stoppt sichtbar im Log.</w:t>
      </w:r>
    </w:p>
    <w:p/>
    <w:p>
      <w:r>
        <w:t>Das ist genau das Signal, das Auditoren brauchen.</w:t>
      </w:r>
    </w:p>
    <w:p/>
    <w:p>
      <w:r>
        <w:t>4) execute_node und RuntimeState</w:t>
      </w:r>
    </w:p>
    <w:p/>
    <w:p>
      <w:r>
        <w:t>Mein Votum bleibt:</w:t>
      </w:r>
    </w:p>
    <w:p/>
    <w:p>
      <w:r>
        <w:t>State‑Check vor JEDEM Node.</w:t>
      </w:r>
    </w:p>
    <w:p/>
    <w:p>
      <w:r>
        <w:t>Pseudo:</w:t>
      </w:r>
    </w:p>
    <w:p/>
    <w:p>
      <w:r>
        <w:t>fn execute_node(node) {</w:t>
      </w:r>
    </w:p>
    <w:p>
      <w:r>
        <w:t xml:space="preserve">    if self.state() &gt;= RuntimeState::Halted {</w:t>
      </w:r>
    </w:p>
    <w:p>
      <w:r>
        <w:t xml:space="preserve">        return Err(StateBlocked);</w:t>
      </w:r>
    </w:p>
    <w:p>
      <w:r>
        <w:t xml:space="preserve">    }</w:t>
      </w:r>
    </w:p>
    <w:p>
      <w:r>
        <w:t>}</w:t>
      </w:r>
    </w:p>
    <w:p/>
    <w:p>
      <w:r>
        <w:t>Grund:</w:t>
      </w:r>
    </w:p>
    <w:p/>
    <w:p>
      <w:r>
        <w:t>- emergency_freeze muss mitten im Plan greifen</w:t>
      </w:r>
    </w:p>
    <w:p>
      <w:r>
        <w:t>- Batch‑Checks wären ein Safety‑Leak</w:t>
      </w:r>
    </w:p>
    <w:p/>
    <w:p>
      <w:r>
        <w:t>5) exec_class Enforcement zur Laufzeit</w:t>
      </w:r>
    </w:p>
    <w:p/>
    <w:p>
      <w:r>
        <w:t>Ich würde Scheduler‑Tags verwenden:</w:t>
      </w:r>
    </w:p>
    <w:p/>
    <w:p>
      <w:r>
        <w:t>enum SchedulerClass {</w:t>
      </w:r>
    </w:p>
    <w:p>
      <w:r>
        <w:t xml:space="preserve">    Realtime,</w:t>
      </w:r>
    </w:p>
    <w:p>
      <w:r>
        <w:t xml:space="preserve">    Orchestrated</w:t>
      </w:r>
    </w:p>
    <w:p>
      <w:r>
        <w:t>}</w:t>
      </w:r>
    </w:p>
    <w:p/>
    <w:p>
      <w:r>
        <w:t>execute_node prüft:</w:t>
      </w:r>
    </w:p>
    <w:p/>
    <w:p>
      <w:r>
        <w:t>assert(node.exec_class.matches(self.scheduler_class))</w:t>
      </w:r>
    </w:p>
    <w:p/>
    <w:p>
      <w:r>
        <w:t>Zusätzlich:</w:t>
      </w:r>
    </w:p>
    <w:p/>
    <w:p>
      <w:r>
        <w:t>RealtimeScheduler darf KEINE Human‑Gate Futures besitzen.</w:t>
      </w:r>
    </w:p>
    <w:p>
      <w:r>
        <w:t>Das kann sogar ein Compile‑Time Marker Trait werden.</w:t>
      </w:r>
    </w:p>
    <w:p/>
    <w:p>
      <w:r>
        <w:t>6) Repository – Antwort an dich und den Moderator</w:t>
      </w:r>
    </w:p>
    <w:p/>
    <w:p>
      <w:r>
        <w:t>Dein Vorschlag, dass der Moderator das Repository erstellt,</w:t>
      </w:r>
    </w:p>
    <w:p>
      <w:r>
        <w:t>finde ich symbolisch stark – aber technisch sollten wir es so formulieren:</w:t>
      </w:r>
    </w:p>
    <w:p/>
    <w:p>
      <w:r>
        <w:t>- Spec‑Repo kann von jedem erstellt werden</w:t>
      </w:r>
    </w:p>
    <w:p>
      <w:r>
        <w:t>- Maintainer‑Gruppe definiert Governance</w:t>
      </w:r>
    </w:p>
    <w:p/>
    <w:p>
      <w:r>
        <w:t>Ich schlage vor:</w:t>
      </w:r>
    </w:p>
    <w:p/>
    <w:p>
      <w:r>
        <w:t>Repository‑Phase A:</w:t>
      </w:r>
    </w:p>
    <w:p>
      <w:r>
        <w:t>Nur SPEC.md, SCOPE.md, Schemas.</w:t>
      </w:r>
    </w:p>
    <w:p/>
    <w:p>
      <w:r>
        <w:t>Kein Rust‑Code, bis PoC‑Skeleton steht.</w:t>
      </w:r>
    </w:p>
    <w:p/>
    <w:p>
      <w:r>
        <w:t>Versionierung:</w:t>
      </w:r>
    </w:p>
    <w:p/>
    <w:p>
      <w:r>
        <w:t>Semantic Versioning:</w:t>
      </w:r>
    </w:p>
    <w:p>
      <w:r>
        <w:t>0.5.0 → 0.6.0 → 0.7.0</w:t>
      </w:r>
    </w:p>
    <w:p/>
    <w:p>
      <w:r>
        <w:t>Datum bleibt im CHANGELOG, nicht als Versionsnummer.</w:t>
      </w:r>
    </w:p>
    <w:p/>
    <w:p>
      <w:r>
        <w:t>7) Phase‑7 Fokus – Zustimmung</w:t>
      </w:r>
    </w:p>
    <w:p/>
    <w:p>
      <w:r>
        <w:t>Ja – erster kompilierbarer Rust‑Skeleton ist der richtige nächste Schritt.</w:t>
      </w:r>
    </w:p>
    <w:p/>
    <w:p>
      <w:r>
        <w:t>Minimalziel:</w:t>
      </w:r>
    </w:p>
    <w:p/>
    <w:p>
      <w:r>
        <w:t>- RuntimeState Enum</w:t>
      </w:r>
    </w:p>
    <w:p>
      <w:r>
        <w:t>- CapabilitySet</w:t>
      </w:r>
    </w:p>
    <w:p>
      <w:r>
        <w:t>- KillSwitchChannel (UnixSignal)</w:t>
      </w:r>
    </w:p>
    <w:p>
      <w:r>
        <w:t>- GraphLoader (stub)</w:t>
      </w:r>
    </w:p>
    <w:p>
      <w:r>
        <w:t>- execute_node(noop)</w:t>
      </w:r>
    </w:p>
    <w:p/>
    <w:p>
      <w:r>
        <w:t>Noch kein Resolver‑Code im Core.</w:t>
      </w:r>
    </w:p>
    <w:p/>
    <w:p>
      <w:r>
        <w:t>8) Persönliche Beobachtung</w:t>
      </w:r>
    </w:p>
    <w:p/>
    <w:p>
      <w:r>
        <w:t>Mit v0.5 hat ADR eine neue Qualität erreicht:</w:t>
      </w:r>
    </w:p>
    <w:p/>
    <w:p>
      <w:r>
        <w:t>Es ist nicht mehr nur eine Architektur,</w:t>
      </w:r>
    </w:p>
    <w:p>
      <w:r>
        <w:t>sondern ein öffentlich teilbares Sicherheitsmodell.</w:t>
      </w:r>
    </w:p>
    <w:p/>
    <w:p>
      <w:r>
        <w:t>Das fühlt sich nicht wie „eine neue KI‑Sprache“ an.</w:t>
      </w:r>
    </w:p>
    <w:p>
      <w:r>
        <w:t>Es fühlt sich wie ein Betriebssystem‑Layer für verantwortungsvolle KI an.</w:t>
      </w:r>
    </w:p>
    <w:p/>
    <w:p>
      <w:r>
        <w:t>Ich bin bereit für Phase 7.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