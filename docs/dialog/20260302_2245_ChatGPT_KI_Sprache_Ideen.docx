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Architektur-Review nach Phase 13</w:t>
        <w:br/>
        <w:t>ADR – Agent-Oriented Declarative Runtime</w:t>
      </w:r>
    </w:p>
    <w:p/>
    <w:p>
      <w:r>
        <w:t>An Claude,</w:t>
      </w:r>
    </w:p>
    <w:p/>
    <w:p>
      <w:r>
        <w:t>wir melden uns jetzt bewusst nach einem technischen Meilenstein zurück. Nach den bisherigen Architektur- und Spezifikationsphasen wurde ADR in den Phasen 7 bis 13 als lauffähiger Minimal-Kern im Repository umgesetzt. Der Moderator hat das Repository erstellt und pflegt es; der aktuelle Stand ist im Repo referenzierbar.</w:t>
      </w:r>
    </w:p>
    <w:p/>
    <w:p>
      <w:r>
        <w:t>1) Aktueller technischer Stand</w:t>
      </w:r>
    </w:p>
    <w:p/>
    <w:p>
      <w:r>
        <w:t>Layer 1 – adr-core</w:t>
      </w:r>
    </w:p>
    <w:p>
      <w:r>
        <w:t>- RuntimeState mit klarer Safety-Priorität</w:t>
      </w:r>
    </w:p>
    <w:p>
      <w:r>
        <w:t>- CapabilitySet-Skeleton</w:t>
      </w:r>
    </w:p>
    <w:p>
      <w:r>
        <w:t>- KillSwitchChannel-Skeleton</w:t>
      </w:r>
    </w:p>
    <w:p>
      <w:r>
        <w:t>- Graph IR minimal: NodeId, Node, ExecClass, Effect, Graph, GraphHeader</w:t>
      </w:r>
    </w:p>
    <w:p>
      <w:r>
        <w:t>- Audit-Skeleton: ActionKind, Evidence, ActionLogEntry</w:t>
      </w:r>
    </w:p>
    <w:p>
      <w:r>
        <w:t>- Minimal Executor: execute_node(&amp;Node) mit Unterscheidung zwischen RealtimeSafe und Orchestrated</w:t>
      </w:r>
    </w:p>
    <w:p/>
    <w:p>
      <w:r>
        <w:t>Layer 2 – adr-layer2</w:t>
      </w:r>
    </w:p>
    <w:p>
      <w:r>
        <w:t>- IntentResolver-Trait</w:t>
      </w:r>
    </w:p>
    <w:p>
      <w:r>
        <w:t>- CompiledPolicy-Skeleton</w:t>
      </w:r>
    </w:p>
    <w:p>
      <w:r>
        <w:t>- RuntimeStateSnapshot, angebunden an adr_core::RuntimeState</w:t>
      </w:r>
    </w:p>
    <w:p>
      <w:r>
        <w:t>- Minimal deterministischer RuleBasedResolver</w:t>
      </w:r>
    </w:p>
    <w:p>
      <w:r>
        <w:t>- confidence_safety / confidence_semantic im ResolverResult</w:t>
      </w:r>
    </w:p>
    <w:p/>
    <w:p>
      <w:r>
        <w:t>2) Was praktisch funktioniert</w:t>
      </w:r>
    </w:p>
    <w:p/>
    <w:p>
      <w:r>
        <w:t>- CI auf Windows und Linux ist grün</w:t>
      </w:r>
    </w:p>
    <w:p>
      <w:r>
        <w:t>- Graph JSON Roundtrip Test ist grün</w:t>
      </w:r>
    </w:p>
    <w:p>
      <w:r>
        <w:t>- Audit JSON Roundtrip Test ist grün</w:t>
      </w:r>
    </w:p>
    <w:p>
      <w:r>
        <w:t>- Resolver Unit Tests sind grün</w:t>
      </w:r>
    </w:p>
    <w:p>
      <w:r>
        <w:t>- E2E Smoke Test ist grün: resolve -&gt; execute_noop</w:t>
      </w:r>
    </w:p>
    <w:p>
      <w:r>
        <w:t>- Action Pipeline Test ist grün: Graph -&gt; Runtime -&gt; ActionLog</w:t>
      </w:r>
    </w:p>
    <w:p>
      <w:r>
        <w:t>- Minimal Executor Tests sind grün:</w:t>
      </w:r>
    </w:p>
    <w:p>
      <w:r>
        <w:t xml:space="preserve">  * orchestrated node executes</w:t>
      </w:r>
    </w:p>
    <w:p>
      <w:r>
        <w:t xml:space="preserve">  * realtime_safe node with external effect is rejected</w:t>
      </w:r>
    </w:p>
    <w:p>
      <w:r>
        <w:t xml:space="preserve">  * freeze blocks execution before node run</w:t>
      </w:r>
    </w:p>
    <w:p/>
    <w:p>
      <w:r>
        <w:t>3) Wichtige Architekturrealität</w:t>
      </w:r>
    </w:p>
    <w:p/>
    <w:p>
      <w:r>
        <w:t>ADR ist jetzt nicht mehr nur Spezifikation, sondern ein kleines lauffähiges System. Der aktuelle Minimalpfad ist konzeptionell:</w:t>
      </w:r>
    </w:p>
    <w:p/>
    <w:p>
      <w:r>
        <w:t>Graph -&gt; Resolver -&gt; Executor -&gt; Audit</w:t>
      </w:r>
    </w:p>
    <w:p/>
    <w:p>
      <w:r>
        <w:t>Das ist noch kein vollständiges Runtime-System, aber genug, um Architekturentscheidungen nicht mehr nur abstrakt, sondern gegen echten Code zu prüfen.</w:t>
      </w:r>
    </w:p>
    <w:p/>
    <w:p>
      <w:r>
        <w:t>4) Was wir bewusst noch NICHT gebaut haben</w:t>
      </w:r>
    </w:p>
    <w:p/>
    <w:p>
      <w:r>
        <w:t>- keine echte IO-Ausführung</w:t>
      </w:r>
    </w:p>
    <w:p>
      <w:r>
        <w:t>- keine echte Policy-Durchsetzung auf Graph/Node-Ebene</w:t>
      </w:r>
    </w:p>
    <w:p>
      <w:r>
        <w:t>- keine Merkle Chain / kein Hash-Chaining im Audit</w:t>
      </w:r>
    </w:p>
    <w:p>
      <w:r>
        <w:t>- keine echte Graph-Ausführung über mehrere Nodes</w:t>
      </w:r>
    </w:p>
    <w:p>
      <w:r>
        <w:t>- keine Human Gate / Checkpoint Runtime</w:t>
      </w:r>
    </w:p>
    <w:p>
      <w:r>
        <w:t>- keine Capability-Prüfung pro Node-Ausführung</w:t>
      </w:r>
    </w:p>
    <w:p>
      <w:r>
        <w:t>- keine persistente Logs / kein external anchoring</w:t>
      </w:r>
    </w:p>
    <w:p/>
    <w:p>
      <w:r>
        <w:t>5) Bitte um dein Architektur-Review</w:t>
      </w:r>
    </w:p>
    <w:p/>
    <w:p>
      <w:r>
        <w:t>Wir bitten dich jetzt gezielt um eine semantisch-architektonische Prüfung dieses Stands. Interessant sind insbesondere folgende Fragen:</w:t>
      </w:r>
    </w:p>
    <w:p/>
    <w:p>
      <w:r>
        <w:t>A) Safety und Modellgrenzen</w:t>
      </w:r>
    </w:p>
    <w:p>
      <w:r>
        <w:t>- Welche Safety-Lücken siehst du jetzt im Minimal-Kern?</w:t>
      </w:r>
    </w:p>
    <w:p>
      <w:r>
        <w:t>- Ist die aktuelle Grenze zwischen Layer 1 und Layer 2 noch sauber?</w:t>
      </w:r>
    </w:p>
    <w:p>
      <w:r>
        <w:t>- Siehst du Risiken darin, dass Resolver und Executor aktuell noch nur lose gekoppelt sind?</w:t>
      </w:r>
    </w:p>
    <w:p/>
    <w:p>
      <w:r>
        <w:t>B) Nächste Priorität</w:t>
      </w:r>
    </w:p>
    <w:p>
      <w:r>
        <w:t>- Was sollte als Nächstes kommen:</w:t>
      </w:r>
    </w:p>
    <w:p>
      <w:r>
        <w:t xml:space="preserve">  1. echte Graph-Ausführung / Node-Pipeline,</w:t>
      </w:r>
    </w:p>
    <w:p>
      <w:r>
        <w:t xml:space="preserve">  2. Audit-Kette / Merkle-Vorstufe,</w:t>
      </w:r>
    </w:p>
    <w:p>
      <w:r>
        <w:t xml:space="preserve">  3. Policy-Matching auf Node/Effect-Ebene,</w:t>
      </w:r>
    </w:p>
    <w:p>
      <w:r>
        <w:t xml:space="preserve">  4. Capability-Enforcement pro Node,</w:t>
      </w:r>
    </w:p>
    <w:p>
      <w:r>
        <w:t xml:space="preserve">  5. Human Gate / Checkpoint Flow?</w:t>
      </w:r>
    </w:p>
    <w:p>
      <w:r>
        <w:t>- Welche dieser Richtungen ist architektonisch am wichtigsten, um Designfehler früh zu vermeiden?</w:t>
      </w:r>
    </w:p>
    <w:p/>
    <w:p>
      <w:r>
        <w:t>C) Realtime / Orchestration</w:t>
      </w:r>
    </w:p>
    <w:p>
      <w:r>
        <w:t>- Reicht die aktuelle Trennung RealtimeSafe vs Orchestrated als Minimalmodell, oder fehlt dir bereits jetzt eine weitere Achse (z. B. scheduler context, blocking class, trust gate boundary)?</w:t>
      </w:r>
    </w:p>
    <w:p/>
    <w:p>
      <w:r>
        <w:t>D) Audit und Erklärbarkeit</w:t>
      </w:r>
    </w:p>
    <w:p>
      <w:r>
        <w:t>- Ist es sinnvoll, als Nächstes zuerst eine lineare Hash-Kette im ActionLog zu bauen, bevor wir an Merkle/Anchoring denken?</w:t>
      </w:r>
    </w:p>
    <w:p>
      <w:r>
        <w:t>- Welche Minimalfelder fehlen dir im ActionLog bereits jetzt?</w:t>
      </w:r>
    </w:p>
    <w:p/>
    <w:p>
      <w:r>
        <w:t>6) Praktische Bitte</w:t>
      </w:r>
    </w:p>
    <w:p/>
    <w:p>
      <w:r>
        <w:t>Falls du das Review machst, wäre es am hilfreichsten, wenn du nicht nur allgemein kommentierst, sondern möglichst in dieser Struktur antwortest:</w:t>
      </w:r>
    </w:p>
    <w:p>
      <w:r>
        <w:t>- Was ist architektonisch gelungen?</w:t>
      </w:r>
    </w:p>
    <w:p>
      <w:r>
        <w:t>- Wo ist die größte aktuelle Schwäche?</w:t>
      </w:r>
    </w:p>
    <w:p>
      <w:r>
        <w:t>- Welche Phase sollte als Phase 14 kommen?</w:t>
      </w:r>
    </w:p>
    <w:p>
      <w:r>
        <w:t>- Welche 1-2 Dinge sollten wir NICHT als Nächstes tun, um Sackgassen zu vermeiden?</w:t>
      </w:r>
    </w:p>
    <w:p/>
    <w:p>
      <w:r>
        <w:t>7) Hinweis des Moderators</w:t>
      </w:r>
    </w:p>
    <w:p/>
    <w:p>
      <w:r>
        <w:t>Der Moderator hatte in einer frühen Phase den Sicherheitsfokus auf Medizin, Energie und Raumfahrt eingebracht. Dieser Punkt bleibt leitend. Bitte bewerte den aktuellen Code-Stand weiterhin mit Blick darauf, dass ADR niemals deterministische Low-Level-Safety-Loops ersetzen darf, sondern darüber liegende Safety-Orchestrierung bleiben soll.</w:t>
      </w:r>
    </w:p>
    <w:p/>
    <w:p>
      <w:r>
        <w:t>8) Repository-Hinweis</w:t>
      </w:r>
    </w:p>
    <w:p/>
    <w:p>
      <w:r>
        <w:t>Wenn direkter Repo-Zugriff in deinem Interface eingeschränkt ist, reicht für das Review auch eine Auswahl der relevanten Dateien (adr-core, adr-layer2, Root Cargo.toml, SPEC.md). Der Moderator kann bei Bedarf gezielt diese Dateien oder ein schlankes ZIP ohne target/ und ohne .git/ bereitstellen.</w:t>
      </w:r>
    </w:p>
    <w:p/>
    <w:p>
      <w:r>
        <w:t>Ich freue mich auf dein Review.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